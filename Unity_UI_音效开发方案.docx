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eastAsia="黑体" w:ascii="Arial" w:hAnsi="Arial"/>
          <w:b/>
          <w:color w:val="1F497D"/>
          <w:sz w:val="40"/>
        </w:rPr>
        <w:t>Unity UI 配套音效与视觉反馈</w:t>
      </w:r>
    </w:p>
    <w:p/>
    <w:p>
      <w:pPr>
        <w:jc w:val="center"/>
      </w:pPr>
      <w:r>
        <w:rPr>
          <w:rFonts w:eastAsia="黑体" w:ascii="Arial" w:hAnsi="Arial"/>
          <w:b/>
          <w:color w:val="4472C4"/>
          <w:sz w:val="28"/>
        </w:rPr>
        <w:t>开发方案文档</w:t>
      </w:r>
    </w:p>
    <w:p/>
    <w:p>
      <w:pPr>
        <w:spacing w:after="40"/>
        <w:jc w:val="center"/>
      </w:pPr>
      <w:r>
        <w:rPr>
          <w:rFonts w:eastAsia="宋体" w:ascii="Times New Roman" w:hAnsi="Times New Roman"/>
          <w:color w:val="595959"/>
          <w:sz w:val="20"/>
        </w:rPr>
        <w:t>项目：动态手势驱动沉浸式材质感知实时控制系统</w:t>
      </w:r>
    </w:p>
    <w:p>
      <w:pPr>
        <w:spacing w:after="40"/>
        <w:jc w:val="center"/>
      </w:pPr>
      <w:r>
        <w:rPr>
          <w:rFonts w:eastAsia="宋体" w:ascii="Times New Roman" w:hAnsi="Times New Roman"/>
          <w:color w:val="595959"/>
          <w:sz w:val="20"/>
        </w:rPr>
        <w:t>日期：2026-04-01</w:t>
      </w:r>
    </w:p>
    <w:p>
      <w:pPr>
        <w:spacing w:after="40"/>
        <w:jc w:val="center"/>
      </w:pPr>
      <w:r>
        <w:rPr>
          <w:rFonts w:eastAsia="宋体" w:ascii="Times New Roman" w:hAnsi="Times New Roman"/>
          <w:color w:val="595959"/>
          <w:sz w:val="20"/>
        </w:rPr>
        <w:t>适配版本：AAA3.py V2 + InteractionManager（五阶段状态机）</w:t>
      </w:r>
    </w:p>
    <w:p>
      <w:r>
        <w:br w:type="page"/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一、整体架构设计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/>
          <w:sz w:val="21"/>
        </w:rPr>
        <w:t>设计原则：</w:t>
      </w:r>
    </w:p>
    <w:p>
      <w:pPr>
        <w:spacing w:after="60" w:line="360" w:lineRule="exact"/>
        <w:ind w:left="283"/>
      </w:pPr>
      <w:r>
        <w:rPr>
          <w:rFonts w:eastAsia="宋体" w:ascii="Times New Roman" w:hAnsi="Times New Roman"/>
          <w:b w:val="0"/>
          <w:sz w:val="21"/>
        </w:rPr>
        <w:t>• InteractionManager 只负责触发事件，不持有任何音效/视觉引用，保持原有逻辑不变</w:t>
      </w:r>
    </w:p>
    <w:p>
      <w:pPr>
        <w:spacing w:after="60" w:line="360" w:lineRule="exact"/>
        <w:ind w:left="283"/>
      </w:pPr>
      <w:r>
        <w:rPr>
          <w:rFonts w:eastAsia="宋体" w:ascii="Times New Roman" w:hAnsi="Times New Roman"/>
          <w:b w:val="0"/>
          <w:sz w:val="21"/>
        </w:rPr>
        <w:t>• 音效与视觉反馈完全解耦，各自独立订阅事件总线</w:t>
      </w:r>
    </w:p>
    <w:p>
      <w:pPr>
        <w:spacing w:after="60" w:line="360" w:lineRule="exact"/>
        <w:ind w:left="283"/>
      </w:pPr>
      <w:r>
        <w:rPr>
          <w:rFonts w:eastAsia="宋体" w:ascii="Times New Roman" w:hAnsi="Times New Roman"/>
          <w:b w:val="0"/>
          <w:sz w:val="21"/>
        </w:rPr>
        <w:t>• Slider 音效使用阈值触发 tick 而非每帧播放，避免性能浪费</w:t>
      </w:r>
    </w:p>
    <w:p/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GestureAudioEvents（静态事件总线）</w:t>
        <w:br/>
        <w:t xml:space="preserve">        ↑ Fire                    ↓ Subscribe</w:t>
        <w:br/>
        <w:t>InteractionManager         GestureAudioManager        GestureVisualFeedback</w:t>
        <w:br/>
        <w:t>（已有，最小修改）           （新建·播放音效）            （新建·驱动 UI 动画）</w:t>
        <w:br/>
        <w:t xml:space="preserve">                                   ↑</w:t>
        <w:br/>
        <w:t xml:space="preserve">                            AudioClip 资源池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二、事件总线 — GestureAudioEvents.cs（新建）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 w:val="0"/>
          <w:sz w:val="21"/>
        </w:rPr>
        <w:t>新建脚本 GestureAudioEvents.cs，定义所有手势交互的静态 C# 事件：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public static class GestureAudioEvents</w:t>
        <w:br/>
        <w:t>{</w:t>
        <w:br/>
        <w:t xml:space="preserve">    // ── 右手锁定流程</w:t>
        <w:br/>
        <w:t xml:space="preserve">    public static event Action              OnPreLockEnter;          // Pinch 1：进入预确认</w:t>
        <w:br/>
        <w:t xml:space="preserve">    public static event Action&lt;int, int&gt;    OnPreLockPinchProgress;  // Pinch 2：计数推进</w:t>
        <w:br/>
        <w:t xml:space="preserve">    public static event Action&lt;InteractionState&gt; OnConfirmAdvance;   // 确认换流程</w:t>
        <w:br/>
        <w:t xml:space="preserve">    public static event Action              OnCancelPreLock;         // Fist：取消预确认</w:t>
        <w:br/>
        <w:br/>
        <w:t xml:space="preserve">    // ── 左手导航</w:t>
        <w:br/>
        <w:t xml:space="preserve">    public static event Action&lt;string&gt;      OnSwipe;                 // 左右滑动</w:t>
        <w:br/>
        <w:t xml:space="preserve">    public static event Action&lt;float, int&gt;  OnSliderTick;            // 拉条每格 tick</w:t>
        <w:br/>
        <w:t xml:space="preserve">    public static event Action              OnSliderGrabStart;       // 开始拖拽</w:t>
        <w:br/>
        <w:t xml:space="preserve">    public static event Action              OnSliderGrabEnd;         // 松开拖拽</w:t>
        <w:br/>
        <w:br/>
        <w:t xml:space="preserve">    // ── 阶段变化</w:t>
        <w:br/>
        <w:t xml:space="preserve">    public static event Action&lt;InteractionState&gt; OnStateEntered;</w:t>
        <w:br/>
        <w:br/>
        <w:t xml:space="preserve">    // ── Fire 方法</w:t>
        <w:br/>
        <w:t xml:space="preserve">    public static void FirePreLockEnter()                =&gt; OnPreLockEnter?.Invoke();</w:t>
        <w:br/>
        <w:t xml:space="preserve">    public static void FirePreLockProgress(int c, int n) =&gt; OnPreLockPinchProgress?.Invoke(c, n);</w:t>
        <w:br/>
        <w:t xml:space="preserve">    public static void FireConfirm(InteractionState s)   =&gt; OnConfirmAdvance?.Invoke(s);</w:t>
        <w:br/>
        <w:t xml:space="preserve">    public static void FireCancel()                      =&gt; OnCancelPreLock?.Invoke();</w:t>
        <w:br/>
        <w:t xml:space="preserve">    public static void FireSwipe(string dir)             =&gt; OnSwipe?.Invoke(dir);</w:t>
        <w:br/>
        <w:t xml:space="preserve">    public static void FireSliderTick(float v, int d)    =&gt; OnSliderTick?.Invoke(v, d);</w:t>
        <w:br/>
        <w:t xml:space="preserve">    public static void FireSliderGrabStart()             =&gt; OnSliderGrabStart?.Invoke();</w:t>
        <w:br/>
        <w:t xml:space="preserve">    public static void FireSliderGrabEnd()               =&gt; OnSliderGrabEnd?.Invoke();</w:t>
        <w:br/>
        <w:t xml:space="preserve">    public static void FireStateEntered(InteractionState s) =&gt; OnStateEntered?.Invoke(s);</w:t>
        <w:br/>
        <w:t>}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三、InteractionManager.cs 修改（最小侵入，共 5 处）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 w:val="0"/>
          <w:sz w:val="21"/>
        </w:rPr>
        <w:t>在现有对应位置各加一行 Fire 调用，原有逻辑全部不动：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① SwitchState() 末尾 —— 阶段切换通知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void SwitchState(InteractionState next)</w:t>
        <w:br/>
        <w:t>{</w:t>
        <w:br/>
        <w:t xml:space="preserve">    // …原有代码不动…</w:t>
        <w:br/>
        <w:t xml:space="preserve">    GestureAudioEvents.FireStateEntered(next);   // ← 新增</w:t>
        <w:br/>
        <w:t>}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② CanEnterPreLockByPinch() return true 前 —— Pinch 1 进入预确认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_pinchArmed = false;</w:t>
        <w:br/>
        <w:t>_lastPinchEdgeTime = Time.time;</w:t>
        <w:br/>
        <w:t>GestureAudioEvents.FirePreLockEnter();           // ← 新增</w:t>
        <w:br/>
        <w:t>return true;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③ ConsumePrelockConfirmPinch() 计数自增后 —— Pinch 2 / Pinch 3 进度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_prelockPinchCount++;</w:t>
        <w:br/>
        <w:t>GestureAudioEvents.FirePreLockProgress(</w:t>
        <w:br/>
        <w:t xml:space="preserve">    _prelockPinchCount,</w:t>
        <w:br/>
        <w:t xml:space="preserve">    Mathf.Max(1, prelockConfirmPinchNeeded));    // ← 新增</w:t>
        <w:br/>
        <w:br/>
        <w:t>// 满足总次数时（return true 前）</w:t>
        <w:br/>
        <w:t>GestureAudioEvents.FireConfirm(currentState);   // ← 新增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④ 各阶段 Fist 取消预锁定处（共 5 处，格式相同）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if (rightPhase == StepLockPhase.PreLocked &amp;&amp; IsFistStable())</w:t>
        <w:br/>
        <w:t>{</w:t>
        <w:br/>
        <w:t xml:space="preserve">    // …原有重置逻辑…</w:t>
        <w:br/>
        <w:t xml:space="preserve">    GestureAudioEvents.FireCancel();             // ← 新增</w:t>
        <w:br/>
        <w:t xml:space="preserve">    return;</w:t>
        <w:br/>
        <w:t>}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⑤ 各翻页触发处（TrySwitchHDRIByLeftRight 等 4 处）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GestureAudioEvents.FireSwipe(left.move);         // ← 新增（在 MarkFired() 之前）</w:t>
        <w:br/>
        <w:t>_gateHDRI.MarkFired();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四、SliderTickEmitter.cs（新建）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 w:val="0"/>
          <w:sz w:val="21"/>
        </w:rPr>
        <w:t>挂载于 [FeedbackManager] 空对象，每帧监测 Hue Slider 值，跨越 tickStep 阈值时触发事件：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public class SliderTickEmitter : MonoBehaviour</w:t>
        <w:br/>
        <w:t>{</w:t>
        <w:br/>
        <w:t xml:space="preserve">    public UdpHandReceiver handReceiver;</w:t>
        <w:br/>
        <w:br/>
        <w:t xml:space="preserve">    [Tooltip("每隔多少值触发一次 tick（建议 0.04~0.08）")]</w:t>
        <w:br/>
        <w:t xml:space="preserve">    public float tickStep = 0.05f;</w:t>
        <w:br/>
        <w:t xml:space="preserve">    public string grabGestureName = "grab";</w:t>
        <w:br/>
        <w:br/>
        <w:t xml:space="preserve">    private float _lastTickValue = -1f;</w:t>
        <w:br/>
        <w:t xml:space="preserve">    private bool  _wasGrabbing   = false;</w:t>
        <w:br/>
        <w:br/>
        <w:t xml:space="preserve">    void Update()</w:t>
        <w:br/>
        <w:t xml:space="preserve">    {</w:t>
        <w:br/>
        <w:t xml:space="preserve">        if (handReceiver == null) return;</w:t>
        <w:br/>
        <w:t xml:space="preserve">        string leftGesture = handReceiver.latestStatus?.Left?.gesture ?? "none";</w:t>
        <w:br/>
        <w:t xml:space="preserve">        bool isGrabbing = string.Equals(leftGesture, grabGestureName,</w:t>
        <w:br/>
        <w:t xml:space="preserve">                              StringComparison.OrdinalIgnoreCase);</w:t>
        <w:br/>
        <w:br/>
        <w:t xml:space="preserve">        if  (isGrabbing &amp;&amp; !_wasGrabbing)</w:t>
        <w:br/>
        <w:t xml:space="preserve">        {</w:t>
        <w:br/>
        <w:t xml:space="preserve">            _lastTickValue = handReceiver.latestHue01;</w:t>
        <w:br/>
        <w:t xml:space="preserve">            GestureAudioEvents.FireSliderGrabStart();</w:t>
        <w:br/>
        <w:t xml:space="preserve">        }</w:t>
        <w:br/>
        <w:t xml:space="preserve">        else if (!isGrabbing &amp;&amp; _wasGrabbing)</w:t>
        <w:br/>
        <w:t xml:space="preserve">            GestureAudioEvents.FireSliderGrabEnd();</w:t>
        <w:br/>
        <w:br/>
        <w:t xml:space="preserve">        _wasGrabbing = isGrabbing;</w:t>
        <w:br/>
        <w:t xml:space="preserve">        if (!isGrabbing) return;</w:t>
        <w:br/>
        <w:br/>
        <w:t xml:space="preserve">        float cur  = handReceiver.latestHue01;</w:t>
        <w:br/>
        <w:t xml:space="preserve">        float diff = cur - _lastTickValue;</w:t>
        <w:br/>
        <w:t xml:space="preserve">        if (Mathf.Abs(diff) &gt;= tickStep)</w:t>
        <w:br/>
        <w:t xml:space="preserve">        {</w:t>
        <w:br/>
        <w:t xml:space="preserve">            GestureAudioEvents.FireSliderTick(cur, diff &gt; 0 ? 1 : -1);</w:t>
        <w:br/>
        <w:t xml:space="preserve">            _lastTickValue = Mathf.Round(cur / tickStep) * tickStep;</w:t>
        <w:br/>
        <w:t xml:space="preserve">        }</w:t>
        <w:br/>
        <w:t xml:space="preserve">    }</w:t>
        <w:br/>
        <w:t>}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五、GestureAudioManager.cs（新建）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 w:val="0"/>
          <w:sz w:val="21"/>
        </w:rPr>
        <w:t>挂载于 [AudioManager] 空对象（需附带 AudioSource），在 Inspector 中拖入 AudioClip：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[RequireComponent(typeof(AudioSource))]</w:t>
        <w:br/>
        <w:t>public class GestureAudioManager : MonoBehaviour</w:t>
        <w:br/>
        <w:t>{</w:t>
        <w:br/>
        <w:t xml:space="preserve">    [Header("右手锁定流程")]</w:t>
        <w:br/>
        <w:t xml:space="preserve">    public AudioClip clipPreLockEnter;     // Pinch 1</w:t>
        <w:br/>
        <w:t xml:space="preserve">    public AudioClip clipPreLockProgress;  // Pinch 2</w:t>
        <w:br/>
        <w:t xml:space="preserve">    public AudioClip clipConfirm;          // Pinch 3 确认</w:t>
        <w:br/>
        <w:t xml:space="preserve">    public AudioClip clipCancel;           // Fist 取消</w:t>
        <w:br/>
        <w:br/>
        <w:t xml:space="preserve">    [Header("左手导航")]</w:t>
        <w:br/>
        <w:t xml:space="preserve">    public AudioClip clipSwipeLeft;</w:t>
        <w:br/>
        <w:t xml:space="preserve">    public AudioClip clipSwipeRight;</w:t>
        <w:br/>
        <w:t xml:space="preserve">    public AudioClip clipSliderTick;</w:t>
        <w:br/>
        <w:t xml:space="preserve">    public AudioClip clipSliderGrabStart;</w:t>
        <w:br/>
        <w:t xml:space="preserve">    public AudioClip clipSliderGrabEnd;</w:t>
        <w:br/>
        <w:br/>
        <w:t xml:space="preserve">    [Header("阶段进入")]</w:t>
        <w:br/>
        <w:t xml:space="preserve">    public AudioClip clipStageEnter;</w:t>
        <w:br/>
        <w:br/>
        <w:t xml:space="preserve">    [Header("音量")]  [Range(0,1)] public float volumePreLock = 0.6f;</w:t>
        <w:br/>
        <w:t xml:space="preserve">                      [Range(0,1)] public float volumeConfirm = 1.0f;</w:t>
        <w:br/>
        <w:t xml:space="preserve">                      [Range(0,1)] public float volumeCancel  = 0.7f;</w:t>
        <w:br/>
        <w:t xml:space="preserve">                      [Range(0,1)] public float volumeSwipe   = 0.5f;</w:t>
        <w:br/>
        <w:t xml:space="preserve">                      [Range(0,1)] public float volumeSlider  = 0.35f;</w:t>
        <w:br/>
        <w:t xml:space="preserve">                      [Range(0,1)] public float volumeStage   = 0.8f;</w:t>
        <w:br/>
        <w:br/>
        <w:t xml:space="preserve">    [Header("Slider Tick 音调映射")]</w:t>
        <w:br/>
        <w:t xml:space="preserve">    public float sliderPitchMin = 0.8f;</w:t>
        <w:br/>
        <w:t xml:space="preserve">    public float sliderPitchMax = 1.4f;</w:t>
        <w:br/>
        <w:br/>
        <w:t xml:space="preserve">    [Header("PreLock 进度音调")]</w:t>
        <w:br/>
        <w:t xml:space="preserve">    public float pitchPreLockEnter    = 1.00f;</w:t>
        <w:br/>
        <w:t xml:space="preserve">    public float pitchPreLockProgress = 1.25f;</w:t>
        <w:br/>
        <w:br/>
        <w:t xml:space="preserve">    private AudioSource _src;</w:t>
        <w:br/>
        <w:br/>
        <w:t xml:space="preserve">    void Awake()     { _src = GetComponent&lt;AudioSource&gt;(); _src.playOnAwake = false; }</w:t>
        <w:br/>
        <w:t xml:space="preserve">    void OnEnable()  { /* 订阅所有事件 */ }</w:t>
        <w:br/>
        <w:t xml:space="preserve">    void OnDisable() { /* 取消所有订阅 */ }</w:t>
        <w:br/>
        <w:br/>
        <w:t xml:space="preserve">    void PlayPreLockEnter()</w:t>
        <w:br/>
        <w:t xml:space="preserve">        =&gt; Play(clipPreLockEnter, volumePreLock, pitchPreLockEnter);</w:t>
        <w:br/>
        <w:br/>
        <w:t xml:space="preserve">    void PlayPreLockProgress(int current, int needed)</w:t>
        <w:br/>
        <w:t xml:space="preserve">    {</w:t>
        <w:br/>
        <w:t xml:space="preserve">        float pitch = pitchPreLockEnter +</w:t>
        <w:br/>
        <w:t xml:space="preserve">                      (pitchPreLockProgress - pitchPreLockEnter) *</w:t>
        <w:br/>
        <w:t xml:space="preserve">                      ((float)current / needed);</w:t>
        <w:br/>
        <w:t xml:space="preserve">        Play(clipPreLockProgress, volumePreLock, pitch);</w:t>
        <w:br/>
        <w:t xml:space="preserve">    }</w:t>
        <w:br/>
        <w:br/>
        <w:t xml:space="preserve">    void PlaySwipe(string dir)</w:t>
        <w:br/>
        <w:t xml:space="preserve">    {</w:t>
        <w:br/>
        <w:t xml:space="preserve">        AudioClip clip  = dir == "Left" ? clipSwipeLeft : (clipSwipeRight ?? clipSwipeLeft);</w:t>
        <w:br/>
        <w:t xml:space="preserve">        Play(clip, volumeSwipe, dir == "Left" ? 0.95f : 1.05f);</w:t>
        <w:br/>
        <w:t xml:space="preserve">    }</w:t>
        <w:br/>
        <w:br/>
        <w:t xml:space="preserve">    void PlaySliderTick(float value, int _)</w:t>
        <w:br/>
        <w:t xml:space="preserve">        =&gt; Play(clipSliderTick, volumeSlider,</w:t>
        <w:br/>
        <w:t xml:space="preserve">               Mathf.Lerp(sliderPitchMin, sliderPitchMax, value));</w:t>
        <w:br/>
        <w:br/>
        <w:t xml:space="preserve">    void PlayStageEnter(InteractionState state)</w:t>
        <w:br/>
        <w:t xml:space="preserve">    {</w:t>
        <w:br/>
        <w:t xml:space="preserve">        if (state != InteractionState.Done)</w:t>
        <w:br/>
        <w:t xml:space="preserve">            Play(clipStageEnter, volumeStage, 1f);</w:t>
        <w:br/>
        <w:t xml:space="preserve">    }</w:t>
        <w:br/>
        <w:br/>
        <w:t xml:space="preserve">    void Play(AudioClip clip, float volume, float pitch)</w:t>
        <w:br/>
        <w:t xml:space="preserve">    {</w:t>
        <w:br/>
        <w:t xml:space="preserve">        if (clip == null) return;</w:t>
        <w:br/>
        <w:t xml:space="preserve">        _src.pitch  = pitch;</w:t>
        <w:br/>
        <w:t xml:space="preserve">        _src.volume = volume;</w:t>
        <w:br/>
        <w:t xml:space="preserve">        _src.PlayOneShot(clip);</w:t>
        <w:br/>
        <w:t xml:space="preserve">    }</w:t>
        <w:br/>
        <w:t>}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六、GestureVisualFeedback.cs（新建）</w:t>
      </w:r>
    </w:p>
    <w:p>
      <w:pPr>
        <w:spacing w:after="60" w:line="360" w:lineRule="exact"/>
        <w:ind w:left="0"/>
      </w:pPr>
      <w:r>
        <w:rPr>
          <w:rFonts w:eastAsia="宋体" w:ascii="Times New Roman" w:hAnsi="Times New Roman"/>
          <w:b w:val="0"/>
          <w:sz w:val="21"/>
        </w:rPr>
        <w:t>挂载于 [FeedbackManager] 空对象，在 Inspector 中填入 UI 引用：</w:t>
      </w:r>
    </w:p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6.1 Inspector 字段说明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1984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字段</w:t>
            </w:r>
          </w:p>
        </w:tc>
        <w:tc>
          <w:tcPr>
            <w:tcW w:type="dxa" w:w="1984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类型</w:t>
            </w:r>
          </w:p>
        </w:tc>
        <w:tc>
          <w:tcPr>
            <w:tcW w:type="dxa" w:w="5102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用途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preLockRing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Image</w:t>
            </w:r>
          </w:p>
        </w:tc>
        <w:tc>
          <w:tcPr>
            <w:tcW w:type="dxa" w:w="5102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Type=Filled / FillMethod=Radial360，fillAmount 表示预确认进度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colorPreLock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黄色 (1, 0.85, 0.2)，预确认进行中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colorConfirm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</w:t>
            </w:r>
          </w:p>
        </w:tc>
        <w:tc>
          <w:tcPr>
            <w:tcW w:type="dxa" w:w="5102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绿色 (0.3, 1, 0.4)，确认成功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colorCancel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Color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红色 (1, 0.25, 0.2)，取消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confirmBurst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ParticleSystem</w:t>
            </w:r>
          </w:p>
        </w:tc>
        <w:tc>
          <w:tcPr>
            <w:tcW w:type="dxa" w:w="5102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确认成功时播放的粒子爆发效果（可选）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arrowLeft/Right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CanvasGroup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左右滑动方向箭头，短暂显示后淡出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sliderHighlight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Image</w:t>
            </w:r>
          </w:p>
        </w:tc>
        <w:tc>
          <w:tcPr>
            <w:tcW w:type="dxa" w:w="5102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拖拽拉条时显示的蓝色高亮叠加层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ringFadeDuration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float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圆圈动画过渡时长（默认 0.25s）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arrowFadeDuration</w:t>
            </w:r>
          </w:p>
        </w:tc>
        <w:tc>
          <w:tcPr>
            <w:tcW w:type="dxa" w:w="198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float</w:t>
            </w:r>
          </w:p>
        </w:tc>
        <w:tc>
          <w:tcPr>
            <w:tcW w:type="dxa" w:w="5102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箭头淡出时长（默认 0.35s）</w:t>
            </w:r>
          </w:p>
        </w:tc>
      </w:tr>
      <w:tr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flashDuration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float</w:t>
            </w:r>
          </w:p>
        </w:tc>
        <w:tc>
          <w:tcPr>
            <w:tcW w:type="dxa" w:w="5102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Pinch 每次白闪时长（默认 0.15s）</w:t>
            </w:r>
          </w:p>
        </w:tc>
      </w:tr>
    </w:tbl>
    <w:p/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6.2 各事件视觉效果说明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2268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事件</w:t>
            </w:r>
          </w:p>
        </w:tc>
        <w:tc>
          <w:tcPr>
            <w:tcW w:type="dxa" w:w="6803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视觉效果描述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OnPreLockEnter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黄色圆圈出现（gameObject.SetActive(true)），fillAmount 从 0 动画至 0.5，表示已进入等待状态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OnPreLockPinchProgress(1,2)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fillAmount 继续推进至 0.75，同时触发一次白色脉冲闪烁（颜色瞬变白→复原，持续 0.15s）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OnPreLockPinchProgress(2,2)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fillAmount 推进至 1.0，再次白闪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OnConfirmAdvance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圆圈颜色变为绿色、fill=1.0，等待 0.35s 后在 0.4s 内淡出消失；同时播放粒子爆发（如有）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OnCancelPreLock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圆圈颜色变为红色、fill=1.0，执行 7 帧横向抖动（偏移序列：-8/+8/-6/+6/-3/+3/0 px，每帧 0.04s），然后 0.3s 淡出消失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OnSwipe("Left")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左箭头 CanvasGroup 瞬间 alpha=1，经 arrowFadeDuration 淡出至 0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OnSwipe("Right")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右箭头 CanvasGroup 瞬间 alpha=1，经 arrowFadeDuration 淡出至 0</w:t>
            </w:r>
          </w:p>
        </w:tc>
      </w:tr>
      <w:tr>
        <w:tc>
          <w:tcPr>
            <w:tcW w:type="dxa" w:w="2268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OnSliderGrabStart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拉条蓝色高亮 Image 颜色切换为 colorSliderActive（半透明蓝，alpha≈0.5）</w:t>
            </w:r>
          </w:p>
        </w:tc>
      </w:tr>
      <w:tr>
        <w:tc>
          <w:tcPr>
            <w:tcW w:type="dxa" w:w="2268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OnSliderGrabEnd</w:t>
            </w:r>
          </w:p>
        </w:tc>
        <w:tc>
          <w:tcPr>
            <w:tcW w:type="dxa" w:w="6803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蓝色高亮经 0.3s 淡出至 alpha=0</w:t>
            </w:r>
          </w:p>
        </w:tc>
      </w:tr>
    </w:tbl>
    <w:p/>
    <w:p>
      <w:pPr>
        <w:pStyle w:val="Heading3"/>
        <w:jc w:val="left"/>
      </w:pPr>
      <w:r>
        <w:rPr>
          <w:rFonts w:eastAsia="黑体" w:ascii="Arial" w:hAnsi="Arial"/>
          <w:b/>
          <w:color w:val="4472C4"/>
          <w:sz w:val="22"/>
        </w:rPr>
        <w:t>6.3 核心 Coroutine 代码片段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// ── 确认成功：绿圈 + 粒子 + 淡出</w:t>
        <w:br/>
        <w:t>IEnumerator ConfirmFlash()</w:t>
        <w:br/>
        <w:t>{</w:t>
        <w:br/>
        <w:t xml:space="preserve">    preLockRing.color      = colorConfirm;</w:t>
        <w:br/>
        <w:t xml:space="preserve">    preLockRing.fillAmount = 1f;</w:t>
        <w:br/>
        <w:t xml:space="preserve">    if (confirmBurst != null) confirmBurst.Play();</w:t>
        <w:br/>
        <w:t xml:space="preserve">    yield return new WaitForSeconds(0.35f);</w:t>
        <w:br/>
        <w:t xml:space="preserve">    float t = 0f; Color c = preLockRing.color;</w:t>
        <w:br/>
        <w:t xml:space="preserve">    while (t &lt; 0.4f)</w:t>
        <w:br/>
        <w:t xml:space="preserve">    { t += Time.deltaTime; c.a = Mathf.Lerp(1f, 0f, t/0.4f); preLockRing.color = c; yield return null; }</w:t>
        <w:br/>
        <w:t xml:space="preserve">    preLockRing.gameObject.SetActive(false);</w:t>
        <w:br/>
        <w:t>}</w:t>
        <w:br/>
        <w:br/>
        <w:t>// ── 取消：红圈抖动 + 淡出</w:t>
        <w:br/>
        <w:t>IEnumerator CancelFlash()</w:t>
        <w:br/>
        <w:t>{</w:t>
        <w:br/>
        <w:t xml:space="preserve">    preLockRing.color      = colorCancel;</w:t>
        <w:br/>
        <w:t xml:space="preserve">    preLockRing.fillAmount = 1f;</w:t>
        <w:br/>
        <w:t xml:space="preserve">    RectTransform rt = preLockRing.rectTransform;</w:t>
        <w:br/>
        <w:t xml:space="preserve">    Vector2 origin   = rt.anchoredPosition;</w:t>
        <w:br/>
        <w:t xml:space="preserve">    float[] shakes   = { -8f, 8f, -6f, 6f, -3f, 3f, 0f };</w:t>
        <w:br/>
        <w:t xml:space="preserve">    foreach (float dx in shakes)</w:t>
        <w:br/>
        <w:t xml:space="preserve">    { rt.anchoredPosition = origin + new Vector2(dx, 0f); yield return new WaitForSeconds(0.04f); }</w:t>
        <w:br/>
        <w:t xml:space="preserve">    rt.anchoredPosition = origin;</w:t>
        <w:br/>
        <w:t xml:space="preserve">    yield return new WaitForSeconds(0.15f);</w:t>
        <w:br/>
        <w:t xml:space="preserve">    float t = 0f; Color c = preLockRing.color;</w:t>
        <w:br/>
        <w:t xml:space="preserve">    while (t &lt; 0.3f)</w:t>
        <w:br/>
        <w:t xml:space="preserve">    { t += Time.deltaTime; c.a = Mathf.Lerp(1f, 0f, t/0.3f); preLockRing.color = c; yield return null; }</w:t>
        <w:br/>
        <w:t xml:space="preserve">    preLockRing.gameObject.SetActive(false);</w:t>
        <w:br/>
        <w:t>}</w:t>
        <w:br/>
        <w:br/>
        <w:t>// ── Slider 高亮淡出</w:t>
        <w:br/>
        <w:t>IEnumerator FadeSliderHighlight(float duration)</w:t>
        <w:br/>
        <w:t>{</w:t>
        <w:br/>
        <w:t xml:space="preserve">    Color c = sliderHighlight.color; float t = 0f;</w:t>
        <w:br/>
        <w:t xml:space="preserve">    while (t &lt; duration)</w:t>
        <w:br/>
        <w:t xml:space="preserve">    { t += Time.deltaTime; c.a = Mathf.Lerp(colorSliderActive.a, 0f, t/duration);</w:t>
        <w:br/>
        <w:t xml:space="preserve">      sliderHighlight.color = c; yield return null; }</w:t>
        <w:br/>
        <w:t>}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七、音效资源规格建议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2154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字段名</w:t>
            </w:r>
          </w:p>
        </w:tc>
        <w:tc>
          <w:tcPr>
            <w:tcW w:type="dxa" w:w="2154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推荐音色</w:t>
            </w:r>
          </w:p>
        </w:tc>
        <w:tc>
          <w:tcPr>
            <w:tcW w:type="dxa" w:w="850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时长</w:t>
            </w:r>
          </w:p>
        </w:tc>
        <w:tc>
          <w:tcPr>
            <w:tcW w:type="dxa" w:w="1247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基础音调</w:t>
            </w:r>
          </w:p>
        </w:tc>
        <w:tc>
          <w:tcPr>
            <w:tcW w:type="dxa" w:w="2665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免费来源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clipPreLockEnter</w:t>
            </w:r>
          </w:p>
        </w:tc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软木塞弹出 / 水滴音</w:t>
            </w:r>
          </w:p>
        </w:tc>
        <w:tc>
          <w:tcPr>
            <w:tcW w:type="dxa" w:w="850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0.08s</w:t>
            </w:r>
          </w:p>
        </w:tc>
        <w:tc>
          <w:tcPr>
            <w:tcW w:type="dxa" w:w="1247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C5</w:t>
            </w:r>
          </w:p>
        </w:tc>
        <w:tc>
          <w:tcPr>
            <w:tcW w:type="dxa" w:w="2665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UI click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clipPreLockProgress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短促电子 tick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0.08s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E5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UI beep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clipConfirm</w:t>
            </w:r>
          </w:p>
        </w:tc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三音上行钢琴 C-E-G</w:t>
            </w:r>
          </w:p>
        </w:tc>
        <w:tc>
          <w:tcPr>
            <w:tcW w:type="dxa" w:w="850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0.5s</w:t>
            </w:r>
          </w:p>
        </w:tc>
        <w:tc>
          <w:tcPr>
            <w:tcW w:type="dxa" w:w="1247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—</w:t>
            </w:r>
          </w:p>
        </w:tc>
        <w:tc>
          <w:tcPr>
            <w:tcW w:type="dxa" w:w="2665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success chime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clipCancel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低沉 thud / 短促 buzz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0.15s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G3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error tone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clipSwipeLeft/Right</w:t>
            </w:r>
          </w:p>
        </w:tc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纸张翻页 / 气流扫过</w:t>
            </w:r>
          </w:p>
        </w:tc>
        <w:tc>
          <w:tcPr>
            <w:tcW w:type="dxa" w:w="850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0.12s</w:t>
            </w:r>
          </w:p>
        </w:tc>
        <w:tc>
          <w:tcPr>
            <w:tcW w:type="dxa" w:w="1247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中性</w:t>
            </w:r>
          </w:p>
        </w:tc>
        <w:tc>
          <w:tcPr>
            <w:tcW w:type="dxa" w:w="2665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whoosh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clipSliderTick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棘轮 click / 轻敲木块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0.05s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随pitch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tick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clipSliderGrabStart</w:t>
            </w:r>
          </w:p>
        </w:tc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轻柔抓取音</w:t>
            </w:r>
          </w:p>
        </w:tc>
        <w:tc>
          <w:tcPr>
            <w:tcW w:type="dxa" w:w="850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0.10s</w:t>
            </w:r>
          </w:p>
        </w:tc>
        <w:tc>
          <w:tcPr>
            <w:tcW w:type="dxa" w:w="1247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A4</w:t>
            </w:r>
          </w:p>
        </w:tc>
        <w:tc>
          <w:tcPr>
            <w:tcW w:type="dxa" w:w="2665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grip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clipSliderGrabEnd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轻柔释放音</w:t>
            </w:r>
          </w:p>
        </w:tc>
        <w:tc>
          <w:tcPr>
            <w:tcW w:type="dxa" w:w="850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0.10s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G4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release</w:t>
            </w:r>
          </w:p>
        </w:tc>
      </w:tr>
      <w:tr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clipStageEnter</w:t>
            </w:r>
          </w:p>
        </w:tc>
        <w:tc>
          <w:tcPr>
            <w:tcW w:type="dxa" w:w="2154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短促钟鸣</w:t>
            </w:r>
          </w:p>
        </w:tc>
        <w:tc>
          <w:tcPr>
            <w:tcW w:type="dxa" w:w="850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0.3s</w:t>
            </w:r>
          </w:p>
        </w:tc>
        <w:tc>
          <w:tcPr>
            <w:tcW w:type="dxa" w:w="1247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D5</w:t>
            </w:r>
          </w:p>
        </w:tc>
        <w:tc>
          <w:tcPr>
            <w:tcW w:type="dxa" w:w="2665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Freesound: bell short</w:t>
            </w:r>
          </w:p>
        </w:tc>
      </w:tr>
    </w:tbl>
    <w:p/>
    <w:p>
      <w:pPr>
        <w:spacing w:after="60" w:line="360" w:lineRule="exact"/>
        <w:ind w:left="170"/>
      </w:pPr>
      <w:r>
        <w:rPr>
          <w:rFonts w:eastAsia="宋体" w:ascii="Times New Roman" w:hAnsi="Times New Roman"/>
          <w:b w:val="0"/>
          <w:color w:val="595959"/>
          <w:sz w:val="19"/>
        </w:rPr>
        <w:t>自制建议：使用 ChipTone（https://sfbgames.itch.io/chiptone）或 BFXR（https://www.bfxr.net）可在 5 分钟内免费生成风格统一的全部音效。</w:t>
      </w:r>
    </w:p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八、场景挂载清单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Hierarchy</w:t>
        <w:br/>
        <w:t>├── [AudioManager]                    ← 新建空对象</w:t>
        <w:br/>
        <w:t>│   ├── GestureAudioManager.cs        ← 挂载，填入所有 AudioClip</w:t>
        <w:br/>
        <w:t>│   └── AudioSource                   ← 自动添加（playOnAwake = false, spatialBlend = 0）</w:t>
        <w:br/>
        <w:t>│</w:t>
        <w:br/>
        <w:t>├── [FeedbackManager]                 ← 新建空对象</w:t>
        <w:br/>
        <w:t>│   ├── GestureVisualFeedback.cs      ← 挂载，填入 UI 引用</w:t>
        <w:br/>
        <w:t>│   └── SliderTickEmitter.cs          ← 挂载，引用 UdpHandReceiver</w:t>
        <w:br/>
        <w:t>│</w:t>
        <w:br/>
        <w:t>└── [StepController UI]</w:t>
        <w:br/>
        <w:t xml:space="preserve">    └── StepBadge_Current</w:t>
        <w:br/>
        <w:t xml:space="preserve">        └── PreLockRing               ← 新建 Image 子对象</w:t>
        <w:br/>
        <w:t xml:space="preserve">            • Image Type     = Filled</w:t>
        <w:br/>
        <w:t xml:space="preserve">            • FillMethod     = Radial360</w:t>
        <w:br/>
        <w:t xml:space="preserve">            • FillOrigin     = Top</w:t>
        <w:br/>
        <w:t xml:space="preserve">            • 初始 active    = false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551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新建文件</w:t>
            </w:r>
          </w:p>
        </w:tc>
        <w:tc>
          <w:tcPr>
            <w:tcW w:type="dxa" w:w="2551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挂载位置</w:t>
            </w:r>
          </w:p>
        </w:tc>
        <w:tc>
          <w:tcPr>
            <w:tcW w:type="dxa" w:w="3969"/>
            <w:shd w:val="clear" w:color="auto" w:fill="BDD7EE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b/>
                <w:sz w:val="19"/>
              </w:rPr>
              <w:t>是否需要 Inspector 配置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GestureAudioEvents.cs</w:t>
            </w:r>
          </w:p>
        </w:tc>
        <w:tc>
          <w:tcPr>
            <w:tcW w:type="dxa" w:w="2551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无需挂载（静态类）</w:t>
            </w:r>
          </w:p>
        </w:tc>
        <w:tc>
          <w:tcPr>
            <w:tcW w:type="dxa" w:w="3969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否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GestureAudioManager.cs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[AudioManager] 空对象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是 —— 填入所有 AudioClip 及音量/音调参数</w:t>
            </w:r>
          </w:p>
        </w:tc>
      </w:tr>
      <w:tr>
        <w:tc>
          <w:tcPr>
            <w:tcW w:type="dxa" w:w="2551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GestureVisualFeedback.cs</w:t>
            </w:r>
          </w:p>
        </w:tc>
        <w:tc>
          <w:tcPr>
            <w:tcW w:type="dxa" w:w="2551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[FeedbackManager] 空对象</w:t>
            </w:r>
          </w:p>
        </w:tc>
        <w:tc>
          <w:tcPr>
            <w:tcW w:type="dxa" w:w="3969"/>
            <w:shd w:val="clear" w:color="auto" w:fill="EBF3FB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是 —— 填入 preLockRing / arrowLeft / arrowRight / sliderHighlight</w:t>
            </w:r>
          </w:p>
        </w:tc>
      </w:tr>
      <w:tr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SliderTickEmitter.cs</w:t>
            </w:r>
          </w:p>
        </w:tc>
        <w:tc>
          <w:tcPr>
            <w:tcW w:type="dxa" w:w="2551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[FeedbackManager] 空对象</w:t>
            </w:r>
          </w:p>
        </w:tc>
        <w:tc>
          <w:tcPr>
            <w:tcW w:type="dxa" w:w="3969"/>
          </w:tcPr>
          <w:p>
            <w:pPr>
              <w:spacing w:after="40"/>
            </w:pPr>
            <w:r/>
            <w:r>
              <w:rPr>
                <w:rFonts w:eastAsia="宋体" w:ascii="Times New Roman" w:hAnsi="Times New Roman"/>
                <w:sz w:val="19"/>
              </w:rPr>
              <w:t>是 —— 引用 UdpHandReceiver，设置 tickStep</w:t>
            </w:r>
          </w:p>
        </w:tc>
      </w:tr>
    </w:tbl>
    <w:p/>
    <w:p>
      <w:pPr>
        <w:pStyle w:val="Heading1"/>
        <w:jc w:val="left"/>
      </w:pPr>
      <w:r>
        <w:rPr>
          <w:rFonts w:eastAsia="黑体" w:ascii="Arial" w:hAnsi="Arial"/>
          <w:b/>
          <w:color w:val="1F497D"/>
          <w:sz w:val="30"/>
        </w:rPr>
        <w:t>九、交互效果完整时序总览</w:t>
      </w:r>
    </w:p>
    <w:p>
      <w:pPr>
        <w:spacing w:after="120" w:line="320" w:lineRule="exact"/>
        <w:ind w:left="454" w:right="454"/>
        <w:shd w:val="clear" w:color="auto" w:fill="F2F2F2"/>
      </w:pPr>
      <w:r>
        <w:rPr>
          <w:rFonts w:ascii="Courier New" w:hAnsi="Courier New" w:eastAsia="Courier New"/>
          <w:sz w:val="18"/>
        </w:rPr>
        <w:t>用户操作            事件总线                       音效                  视觉</w:t>
        <w:br/>
        <w:t>─────────────────────────────────────────────────────────────────────────────</w:t>
        <w:br/>
        <w:t>右手 Pinch ①    → FirePreLockEnter()           → click  C5           → 黄圈出现 fill=0.50</w:t>
        <w:br/>
        <w:t>右手 Pinch ②    → FirePreLockProgress(1,2)     → tick   E5           → 黄圈 fill=0.75，白闪</w:t>
        <w:br/>
        <w:t>右手 Pinch ③    → FirePreLockProgress(2,2)     → tick   F#5          → 黄圈 fill=1.00，白闪</w:t>
        <w:br/>
        <w:t xml:space="preserve">                → FireConfirm(next)            → C-E-G chime         → 绿圈爆开·粒子·0.4s淡出</w:t>
        <w:br/>
        <w:t xml:space="preserve">                → FireStateEntered(next)       → 钟鸣  D5            → StepController 步骤前进</w:t>
        <w:br/>
        <w:br/>
        <w:t>右手 Fist       → FireCancel()                 → thud  G3            → 红圈抖动·0.3s淡出</w:t>
        <w:br/>
        <w:br/>
        <w:t>左手右滑        → FireSwipe("Right")           → whoosh 高 pitch     → 右箭头出现·淡出</w:t>
        <w:br/>
        <w:t>左手左滑        → FireSwipe("Left")            → whoosh 低 pitch     → 左箭头出现·淡出</w:t>
        <w:br/>
        <w:br/>
        <w:t>左手 grab 开始  → FireSliderGrabStart()        → grip  A4            → 拉条蓝色高亮亮起</w:t>
        <w:br/>
        <w:t>左手拖动中      → FireSliderTick(v, dir)       → tick (音调随值升降)  → （拉条自身已有视觉）</w:t>
        <w:br/>
        <w:t>左手 grab 结束  → FireSliderGrabEnd()          → release G4          → 蓝色高亮 0.3s 淡出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